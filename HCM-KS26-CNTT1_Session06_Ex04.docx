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5A79" w14:textId="795E2B30" w:rsidR="001B2B34" w:rsidRDefault="00DC1A0D" w:rsidP="00DC1A0D">
      <w:pPr>
        <w:pStyle w:val="Title"/>
        <w:jc w:val="left"/>
      </w:pPr>
      <w:r>
        <w:t xml:space="preserve">          </w:t>
      </w:r>
      <w:proofErr w:type="spellStart"/>
      <w:r w:rsidR="00000000">
        <w:t>Lưu</w:t>
      </w:r>
      <w:proofErr w:type="spellEnd"/>
      <w:r w:rsidR="00000000">
        <w:t xml:space="preserve"> </w:t>
      </w:r>
      <w:proofErr w:type="spellStart"/>
      <w:r w:rsidR="00000000">
        <w:t>nhật</w:t>
      </w:r>
      <w:proofErr w:type="spellEnd"/>
      <w:r w:rsidR="00000000">
        <w:t xml:space="preserve"> </w:t>
      </w:r>
      <w:proofErr w:type="spellStart"/>
      <w:r w:rsidR="00000000">
        <w:t>ký</w:t>
      </w:r>
      <w:proofErr w:type="spellEnd"/>
      <w:r w:rsidR="00000000">
        <w:t xml:space="preserve"> </w:t>
      </w:r>
      <w:proofErr w:type="spellStart"/>
      <w:r w:rsidR="00000000">
        <w:t>bảo</w:t>
      </w:r>
      <w:proofErr w:type="spellEnd"/>
      <w:r w:rsidR="00000000">
        <w:t xml:space="preserve"> </w:t>
      </w:r>
      <w:proofErr w:type="spellStart"/>
      <w:r w:rsidR="00000000">
        <w:t>trì</w:t>
      </w:r>
      <w:proofErr w:type="spellEnd"/>
      <w:r w:rsidR="00000000">
        <w:t xml:space="preserve"> bằng PowerShell</w:t>
      </w:r>
    </w:p>
    <w:p w14:paraId="71BAB882" w14:textId="77777777" w:rsidR="001B2B34" w:rsidRDefault="00000000">
      <w:r>
        <w:t>Nhật ký bảo trì cần giữ được lịch sử thao tác để tra cứu khi có sự cố. Vì vậy, An nên ghi nối tiếp vào history.txt và chỉ ghi đè khi chủ động tạo báo cáo mới.</w:t>
      </w:r>
    </w:p>
    <w:p w14:paraId="23454A4A" w14:textId="77777777" w:rsidR="001B2B34" w:rsidRDefault="00000000">
      <w:pPr>
        <w:pStyle w:val="Heading1"/>
      </w:pPr>
      <w:r>
        <w:t>Phần 1 So sánh hai cách ghi file</w:t>
      </w:r>
    </w:p>
    <w:tbl>
      <w:tblPr>
        <w:tblW w:w="0" w:type="auto"/>
        <w:tblLayout w:type="fixed"/>
        <w:tblLook w:val="04A0" w:firstRow="1" w:lastRow="0" w:firstColumn="1" w:lastColumn="0" w:noHBand="0" w:noVBand="1"/>
      </w:tblPr>
      <w:tblGrid>
        <w:gridCol w:w="1656"/>
        <w:gridCol w:w="4032"/>
        <w:gridCol w:w="4032"/>
      </w:tblGrid>
      <w:tr w:rsidR="001B2B34" w14:paraId="1FE45AB1" w14:textId="77777777">
        <w:tc>
          <w:tcPr>
            <w:tcW w:w="165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43FC47D" w14:textId="77777777" w:rsidR="001B2B34" w:rsidRDefault="00000000">
            <w:pPr>
              <w:spacing w:before="40" w:after="40" w:line="252" w:lineRule="auto"/>
            </w:pPr>
            <w:r>
              <w:rPr>
                <w:b/>
                <w:sz w:val="22"/>
              </w:rPr>
              <w:t>Tiêu chí</w:t>
            </w:r>
          </w:p>
        </w:tc>
        <w:tc>
          <w:tcPr>
            <w:tcW w:w="403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D61AD74" w14:textId="77777777" w:rsidR="001B2B34" w:rsidRDefault="00000000">
            <w:pPr>
              <w:spacing w:before="40" w:after="40" w:line="252" w:lineRule="auto"/>
            </w:pPr>
            <w:r>
              <w:rPr>
                <w:b/>
                <w:sz w:val="22"/>
              </w:rPr>
              <w:t>Ghi đè &gt;</w:t>
            </w:r>
          </w:p>
        </w:tc>
        <w:tc>
          <w:tcPr>
            <w:tcW w:w="403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747FDE6" w14:textId="77777777" w:rsidR="001B2B34" w:rsidRDefault="00000000">
            <w:pPr>
              <w:spacing w:before="40" w:after="40" w:line="252" w:lineRule="auto"/>
            </w:pPr>
            <w:r>
              <w:rPr>
                <w:b/>
                <w:sz w:val="22"/>
              </w:rPr>
              <w:t>Ghi nối tiếp &gt;&gt;</w:t>
            </w:r>
          </w:p>
        </w:tc>
      </w:tr>
      <w:tr w:rsidR="001B2B34" w14:paraId="1D113632" w14:textId="77777777">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77EEA0" w14:textId="77777777" w:rsidR="001B2B34" w:rsidRDefault="00000000">
            <w:pPr>
              <w:spacing w:before="40" w:after="40" w:line="252" w:lineRule="auto"/>
            </w:pPr>
            <w:r>
              <w:rPr>
                <w:sz w:val="22"/>
              </w:rPr>
              <w:t>Cơ chế</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0A3E0E" w14:textId="77777777" w:rsidR="001B2B34" w:rsidRDefault="00000000">
            <w:pPr>
              <w:spacing w:before="40" w:after="40" w:line="252" w:lineRule="auto"/>
            </w:pPr>
            <w:r>
              <w:rPr>
                <w:sz w:val="22"/>
              </w:rPr>
              <w:t>Tạo file nếu chưa có. Nếu file đã có, thay toàn bộ nội dung cũ bằng nội dung mới.</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FB4EF7" w14:textId="77777777" w:rsidR="001B2B34" w:rsidRDefault="00000000">
            <w:pPr>
              <w:spacing w:before="40" w:after="40" w:line="252" w:lineRule="auto"/>
            </w:pPr>
            <w:r>
              <w:rPr>
                <w:sz w:val="22"/>
              </w:rPr>
              <w:t>Tạo file nếu chưa có. Nếu file đã có, thêm nội dung mới vào cuối và giữ nội dung cũ.</w:t>
            </w:r>
          </w:p>
        </w:tc>
      </w:tr>
      <w:tr w:rsidR="001B2B34" w14:paraId="1A5C98D0" w14:textId="77777777">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58D52F" w14:textId="77777777" w:rsidR="001B2B34" w:rsidRDefault="00000000">
            <w:pPr>
              <w:spacing w:before="40" w:after="40" w:line="252" w:lineRule="auto"/>
            </w:pPr>
            <w:r>
              <w:rPr>
                <w:sz w:val="22"/>
              </w:rPr>
              <w:t>Lệnh tương ứng</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F74EAE" w14:textId="77777777" w:rsidR="001B2B34" w:rsidRDefault="00000000">
            <w:pPr>
              <w:spacing w:before="40" w:after="40" w:line="252" w:lineRule="auto"/>
            </w:pPr>
            <w:r>
              <w:rPr>
                <w:sz w:val="22"/>
              </w:rPr>
              <w:t>"Fixed bug" | Out-File -FilePath "history.txt"</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92448D" w14:textId="77777777" w:rsidR="001B2B34" w:rsidRDefault="00000000">
            <w:pPr>
              <w:spacing w:before="40" w:after="40" w:line="252" w:lineRule="auto"/>
            </w:pPr>
            <w:r>
              <w:rPr>
                <w:sz w:val="22"/>
              </w:rPr>
              <w:t>"Fixed bug" | Out-File -FilePath "history.txt" -Append</w:t>
            </w:r>
            <w:r>
              <w:rPr>
                <w:sz w:val="22"/>
              </w:rPr>
              <w:br/>
              <w:t>Hoặc: Add-Content -Path "history.txt" -Value "Fixed bug"</w:t>
            </w:r>
          </w:p>
        </w:tc>
      </w:tr>
      <w:tr w:rsidR="001B2B34" w14:paraId="29D4CE3F" w14:textId="77777777">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5F10E4" w14:textId="77777777" w:rsidR="001B2B34" w:rsidRDefault="00000000">
            <w:pPr>
              <w:spacing w:before="40" w:after="40" w:line="252" w:lineRule="auto"/>
            </w:pPr>
            <w:r>
              <w:rPr>
                <w:sz w:val="22"/>
              </w:rPr>
              <w:t>Rủi ro mất dữ liệu</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17F6E8" w14:textId="77777777" w:rsidR="001B2B34" w:rsidRDefault="00000000">
            <w:pPr>
              <w:spacing w:before="40" w:after="40" w:line="252" w:lineRule="auto"/>
            </w:pPr>
            <w:r>
              <w:rPr>
                <w:sz w:val="22"/>
              </w:rPr>
              <w:t>Cao nếu ghi nhầm vào file lịch sử: dữ liệu cũ bị ghi đè.</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681AB0" w14:textId="77777777" w:rsidR="001B2B34" w:rsidRDefault="00000000">
            <w:pPr>
              <w:spacing w:before="40" w:after="40" w:line="252" w:lineRule="auto"/>
            </w:pPr>
            <w:r>
              <w:rPr>
                <w:sz w:val="22"/>
              </w:rPr>
              <w:t>Không xóa nội dung cũ do ghi nối tiếp, nhưng file có thể tăng dung lượng hoặc bị ghi trùng khi chạy lại script.</w:t>
            </w:r>
          </w:p>
        </w:tc>
      </w:tr>
      <w:tr w:rsidR="001B2B34" w14:paraId="48C0EB1A" w14:textId="77777777">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F9078C" w14:textId="77777777" w:rsidR="001B2B34" w:rsidRDefault="00000000">
            <w:pPr>
              <w:spacing w:before="40" w:after="40" w:line="252" w:lineRule="auto"/>
            </w:pPr>
            <w:r>
              <w:rPr>
                <w:sz w:val="22"/>
              </w:rPr>
              <w:t>Ca sáng</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A37CB2" w14:textId="77777777" w:rsidR="001B2B34" w:rsidRDefault="00000000">
            <w:pPr>
              <w:spacing w:before="40" w:after="40" w:line="252" w:lineRule="auto"/>
            </w:pPr>
            <w:r>
              <w:rPr>
                <w:sz w:val="22"/>
              </w:rPr>
              <w:t>Phù hợp khi tạo lại báo cáo riêng của ca sáng và không cần giữ bản cũ trong cùng file.</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F395A7" w14:textId="77777777" w:rsidR="001B2B34" w:rsidRDefault="00000000">
            <w:pPr>
              <w:spacing w:before="40" w:after="40" w:line="252" w:lineRule="auto"/>
            </w:pPr>
            <w:r>
              <w:rPr>
                <w:sz w:val="22"/>
              </w:rPr>
              <w:t>Phù hợp khi bổ sung nhiều lần vào báo cáo của ca hoặc nhật ký chung.</w:t>
            </w:r>
          </w:p>
        </w:tc>
      </w:tr>
      <w:tr w:rsidR="001B2B34" w14:paraId="10E64C81" w14:textId="77777777">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083092" w14:textId="77777777" w:rsidR="001B2B34" w:rsidRDefault="00000000">
            <w:pPr>
              <w:spacing w:before="40" w:after="40" w:line="252" w:lineRule="auto"/>
            </w:pPr>
            <w:r>
              <w:rPr>
                <w:sz w:val="22"/>
              </w:rPr>
              <w:t>Theo dõi 24/7</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3C08A3" w14:textId="77777777" w:rsidR="001B2B34" w:rsidRDefault="00000000">
            <w:pPr>
              <w:spacing w:before="40" w:after="40" w:line="252" w:lineRule="auto"/>
            </w:pPr>
            <w:r>
              <w:rPr>
                <w:sz w:val="22"/>
              </w:rPr>
              <w:t>Không phù hợp với một file nhật ký cần tích lũy lịch sử liên tục.</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242684" w14:textId="77777777" w:rsidR="001B2B34" w:rsidRDefault="00000000">
            <w:pPr>
              <w:spacing w:before="40" w:after="40" w:line="252" w:lineRule="auto"/>
            </w:pPr>
            <w:r>
              <w:rPr>
                <w:sz w:val="22"/>
              </w:rPr>
              <w:t>Phù hợp để bổ sung các sự kiện bảo trì liên tục vào nhật ký.</w:t>
            </w:r>
          </w:p>
        </w:tc>
      </w:tr>
    </w:tbl>
    <w:p w14:paraId="6E11AD54" w14:textId="77777777" w:rsidR="001B2B34" w:rsidRDefault="00000000">
      <w:pPr>
        <w:spacing w:before="140"/>
      </w:pPr>
      <w:r>
        <w:t>Out-File thường dùng để ghi đầu ra đã định dạng của lệnh; Add-Content dùng để thêm nội dung. Với chuỗi văn bản trong bài này, cả Out-File -Append và Add-Content đều thực hiện việc ghi nối tiếp.</w:t>
      </w:r>
    </w:p>
    <w:p w14:paraId="37335FC2" w14:textId="77777777" w:rsidR="001B2B34" w:rsidRDefault="00000000">
      <w:pPr>
        <w:pStyle w:val="Heading1"/>
      </w:pPr>
      <w:r>
        <w:t>Phần 2 Vì sao gõ nhầm là thảm họa</w:t>
      </w:r>
    </w:p>
    <w:p w14:paraId="48ED7310" w14:textId="77777777" w:rsidR="001B2B34" w:rsidRDefault="00000000">
      <w:r>
        <w:t>Nếu An gõ "Fixed bug" &gt; history.txt, toàn bộ lịch sử bảo trì đang có sẽ bị thay bằng dòng "Fixed bug". Nhật ký tích lũy nhiều ngày có thể mất chỉ sau một lần chạy lệnh; dữ liệu cũ không tự chuyển vào Thùng rác.</w:t>
      </w:r>
    </w:p>
    <w:p w14:paraId="586401A1" w14:textId="77777777" w:rsidR="001B2B34" w:rsidRDefault="00000000">
      <w:r>
        <w:t>Trong ngân hàng, lịch sử này giúp xác định ai đã bảo trì, thời điểm thực hiện và những thay đổi trước khi hệ thống gặp lỗi. Mất nhật ký khiến việc điều tra sự cố, kiểm tra trách nhiệm và đối chiếu kiểm toán khó khăn. Nếu chưa sao lưu, dữ liệu có thể không khôi phục được.</w:t>
      </w:r>
    </w:p>
    <w:p w14:paraId="0F9F6F02" w14:textId="77777777" w:rsidR="001B2B34" w:rsidRDefault="00000000">
      <w:pPr>
        <w:pStyle w:val="Heading1"/>
      </w:pPr>
      <w:r>
        <w:t>Giải pháp lưu trữ</w:t>
      </w:r>
    </w:p>
    <w:p w14:paraId="72725A51" w14:textId="77777777" w:rsidR="001B2B34" w:rsidRDefault="00000000">
      <w:r>
        <w:rPr>
          <w:rFonts w:ascii="Consolas" w:hAnsi="Consolas"/>
        </w:rPr>
        <w:t>Add-Content -Path "history.txt" -Value "$(Get-Date -Format s) - Fixed bug" -Encoding utf8</w:t>
      </w:r>
    </w:p>
    <w:p w14:paraId="27FFD747" w14:textId="77777777" w:rsidR="001B2B34" w:rsidRDefault="00000000">
      <w:r>
        <w:t>An nên dùng lệnh ghi nối tiếp rõ ràng, kèm thời gian cho mỗi bản ghi; chia file theo ngày, sao lưu định kỳ và giới hạn quyền sửa hoặc xóa nhật ký. Nếu dùng Out-File, cần ghi rõ -Append. Giữ cùng kiểu mã hóa khi ghi vào một file để tránh lỗi nội dung.</w:t>
      </w:r>
    </w:p>
    <w:sectPr w:rsidR="001B2B34"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421010">
    <w:abstractNumId w:val="8"/>
  </w:num>
  <w:num w:numId="2" w16cid:durableId="863398296">
    <w:abstractNumId w:val="6"/>
  </w:num>
  <w:num w:numId="3" w16cid:durableId="2100757603">
    <w:abstractNumId w:val="5"/>
  </w:num>
  <w:num w:numId="4" w16cid:durableId="1779326852">
    <w:abstractNumId w:val="4"/>
  </w:num>
  <w:num w:numId="5" w16cid:durableId="1267886982">
    <w:abstractNumId w:val="7"/>
  </w:num>
  <w:num w:numId="6" w16cid:durableId="2066024936">
    <w:abstractNumId w:val="3"/>
  </w:num>
  <w:num w:numId="7" w16cid:durableId="2047950913">
    <w:abstractNumId w:val="2"/>
  </w:num>
  <w:num w:numId="8" w16cid:durableId="1068109956">
    <w:abstractNumId w:val="1"/>
  </w:num>
  <w:num w:numId="9" w16cid:durableId="134273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B34"/>
    <w:rsid w:val="0029639D"/>
    <w:rsid w:val="00326F90"/>
    <w:rsid w:val="006802E2"/>
    <w:rsid w:val="00AA1D8D"/>
    <w:rsid w:val="00B47730"/>
    <w:rsid w:val="00CB0664"/>
    <w:rsid w:val="00DC1A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A7E18"/>
  <w14:defaultImageDpi w14:val="300"/>
  <w15:docId w15:val="{599CD9FA-D58D-9F4B-9808-B253F48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0D"/>
    <w:rPr>
      <w:i/>
      <w:iCs/>
      <w:sz w:val="20"/>
      <w:szCs w:val="20"/>
    </w:rPr>
  </w:style>
  <w:style w:type="paragraph" w:styleId="Heading1">
    <w:name w:val="heading 1"/>
    <w:basedOn w:val="Normal"/>
    <w:next w:val="Normal"/>
    <w:link w:val="Heading1Char"/>
    <w:uiPriority w:val="9"/>
    <w:qFormat/>
    <w:rsid w:val="00DC1A0D"/>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C1A0D"/>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C1A0D"/>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C1A0D"/>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C1A0D"/>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C1A0D"/>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C1A0D"/>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C1A0D"/>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C1A0D"/>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DC1A0D"/>
    <w:pPr>
      <w:spacing w:after="0" w:line="240" w:lineRule="auto"/>
    </w:pPr>
  </w:style>
  <w:style w:type="character" w:customStyle="1" w:styleId="Heading1Char">
    <w:name w:val="Heading 1 Char"/>
    <w:basedOn w:val="DefaultParagraphFont"/>
    <w:link w:val="Heading1"/>
    <w:uiPriority w:val="9"/>
    <w:rsid w:val="00DC1A0D"/>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C1A0D"/>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C1A0D"/>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DC1A0D"/>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DC1A0D"/>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DC1A0D"/>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DC1A0D"/>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DC1A0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C1A0D"/>
    <w:rPr>
      <w:i w:val="0"/>
      <w:iCs w:val="0"/>
      <w:color w:val="943634" w:themeColor="accent2" w:themeShade="BF"/>
    </w:rPr>
  </w:style>
  <w:style w:type="character" w:customStyle="1" w:styleId="QuoteChar">
    <w:name w:val="Quote Char"/>
    <w:basedOn w:val="DefaultParagraphFont"/>
    <w:link w:val="Quote"/>
    <w:uiPriority w:val="29"/>
    <w:rsid w:val="00DC1A0D"/>
    <w:rPr>
      <w:color w:val="943634" w:themeColor="accent2" w:themeShade="BF"/>
      <w:sz w:val="20"/>
      <w:szCs w:val="20"/>
    </w:rPr>
  </w:style>
  <w:style w:type="character" w:customStyle="1" w:styleId="Heading4Char">
    <w:name w:val="Heading 4 Char"/>
    <w:basedOn w:val="DefaultParagraphFont"/>
    <w:link w:val="Heading4"/>
    <w:uiPriority w:val="9"/>
    <w:semiHidden/>
    <w:rsid w:val="00DC1A0D"/>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C1A0D"/>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C1A0D"/>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C1A0D"/>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C1A0D"/>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C1A0D"/>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C1A0D"/>
    <w:rPr>
      <w:b/>
      <w:bCs/>
      <w:color w:val="943634" w:themeColor="accent2" w:themeShade="BF"/>
      <w:sz w:val="18"/>
      <w:szCs w:val="18"/>
    </w:rPr>
  </w:style>
  <w:style w:type="character" w:styleId="Strong">
    <w:name w:val="Strong"/>
    <w:uiPriority w:val="22"/>
    <w:qFormat/>
    <w:rsid w:val="00DC1A0D"/>
    <w:rPr>
      <w:b/>
      <w:bCs/>
      <w:spacing w:val="0"/>
    </w:rPr>
  </w:style>
  <w:style w:type="character" w:styleId="Emphasis">
    <w:name w:val="Emphasis"/>
    <w:uiPriority w:val="20"/>
    <w:qFormat/>
    <w:rsid w:val="00DC1A0D"/>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DC1A0D"/>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C1A0D"/>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C1A0D"/>
    <w:rPr>
      <w:rFonts w:asciiTheme="majorHAnsi" w:eastAsiaTheme="majorEastAsia" w:hAnsiTheme="majorHAnsi" w:cstheme="majorBidi"/>
      <w:i/>
      <w:iCs/>
      <w:color w:val="C0504D" w:themeColor="accent2"/>
    </w:rPr>
  </w:style>
  <w:style w:type="character" w:styleId="IntenseEmphasis">
    <w:name w:val="Intense Emphasis"/>
    <w:uiPriority w:val="21"/>
    <w:qFormat/>
    <w:rsid w:val="00DC1A0D"/>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C1A0D"/>
    <w:rPr>
      <w:i/>
      <w:iCs/>
      <w:smallCaps/>
      <w:color w:val="C0504D" w:themeColor="accent2"/>
      <w:u w:color="C0504D" w:themeColor="accent2"/>
    </w:rPr>
  </w:style>
  <w:style w:type="character" w:styleId="IntenseReference">
    <w:name w:val="Intense Reference"/>
    <w:uiPriority w:val="32"/>
    <w:qFormat/>
    <w:rsid w:val="00DC1A0D"/>
    <w:rPr>
      <w:b/>
      <w:bCs/>
      <w:i/>
      <w:iCs/>
      <w:smallCaps/>
      <w:color w:val="C0504D" w:themeColor="accent2"/>
      <w:u w:color="C0504D" w:themeColor="accent2"/>
    </w:rPr>
  </w:style>
  <w:style w:type="character" w:styleId="BookTitle">
    <w:name w:val="Book Title"/>
    <w:uiPriority w:val="33"/>
    <w:qFormat/>
    <w:rsid w:val="00DC1A0D"/>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C1A0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 Võ</cp:lastModifiedBy>
  <cp:revision>2</cp:revision>
  <dcterms:created xsi:type="dcterms:W3CDTF">2013-12-23T23:15:00Z</dcterms:created>
  <dcterms:modified xsi:type="dcterms:W3CDTF">2026-10-12T15:23:00Z</dcterms:modified>
  <cp:category/>
</cp:coreProperties>
</file>